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049F" w14:textId="77777777" w:rsidR="008314E6" w:rsidRDefault="00000000">
      <w:pPr>
        <w:pStyle w:val="Titre1"/>
      </w:pPr>
      <w:r>
        <w:t>TP Express + MongoDB — Guide Complet</w:t>
      </w:r>
    </w:p>
    <w:p w14:paraId="14BE2D5E" w14:textId="3BB5EF44" w:rsidR="008314E6" w:rsidRDefault="00000000">
      <w:r>
        <w:t>arborescence du projet</w:t>
      </w:r>
      <w:r>
        <w:br/>
      </w:r>
      <w:r>
        <w:br/>
        <w:t>tp-express-mongo/</w:t>
      </w:r>
      <w:r>
        <w:br/>
        <w:t>│</w:t>
      </w:r>
      <w:r>
        <w:br/>
        <w:t>├── src/</w:t>
      </w:r>
      <w:r>
        <w:br/>
        <w:t xml:space="preserve">│   ├── server.js              </w:t>
      </w:r>
      <w:r>
        <w:br/>
        <w:t>│   │</w:t>
      </w:r>
      <w:r>
        <w:br/>
        <w:t>│   ├── api/</w:t>
      </w:r>
      <w:r>
        <w:br/>
        <w:t>│   │   ├── models/</w:t>
      </w:r>
      <w:r>
        <w:br/>
        <w:t>│   │   │   └── user.model.js   # Schéma MongoDB</w:t>
      </w:r>
      <w:r>
        <w:br/>
        <w:t>│   │   │</w:t>
      </w:r>
      <w:r>
        <w:br/>
        <w:t>│   │   ├── controllers/</w:t>
      </w:r>
      <w:r>
        <w:br/>
        <w:t>│   │   │   └── user.controller.js  # Logique métier CRUD</w:t>
      </w:r>
      <w:r>
        <w:br/>
        <w:t>│   │   │</w:t>
      </w:r>
      <w:r>
        <w:br/>
        <w:t>│   │   └── routes/</w:t>
      </w:r>
      <w:r>
        <w:br/>
        <w:t>│   │       └── user.routes.js  # Définition des endpoints REST</w:t>
      </w:r>
      <w:r>
        <w:br/>
        <w:t>│   │</w:t>
      </w:r>
      <w:r>
        <w:br/>
        <w:t>│   ├── middlewares/</w:t>
      </w:r>
      <w:r>
        <w:br/>
        <w:t xml:space="preserve">│   │   └── logger.js           </w:t>
      </w:r>
      <w:r>
        <w:br/>
        <w:t>│   │</w:t>
      </w:r>
      <w:r>
        <w:br/>
        <w:t>│   └── config/</w:t>
      </w:r>
      <w:r>
        <w:br/>
        <w:t xml:space="preserve">│       └── db.js               </w:t>
      </w:r>
      <w:r>
        <w:br/>
        <w:t>│</w:t>
      </w:r>
      <w:r>
        <w:br/>
        <w:t xml:space="preserve">├── .env                        </w:t>
      </w:r>
      <w:r>
        <w:br/>
        <w:t>├── package.json</w:t>
      </w:r>
      <w:r>
        <w:br/>
        <w:t>└── README.md</w:t>
      </w:r>
      <w:r>
        <w:br/>
      </w:r>
      <w:r>
        <w:br/>
        <w:t xml:space="preserve"> Idée clé :</w:t>
      </w:r>
      <w:r>
        <w:br/>
      </w:r>
      <w:r>
        <w:br/>
        <w:t>models = structure de la donnée (MongoDB)</w:t>
      </w:r>
      <w:r>
        <w:br/>
        <w:t>controllers = logique (que faire avec cette donnée)</w:t>
      </w:r>
      <w:r>
        <w:br/>
        <w:t>routes = quelles URL et quel HTTP method appellent quel controller</w:t>
      </w:r>
      <w:r>
        <w:br/>
        <w:t>server.js = colle tout ensemble et démarre le serveur</w:t>
      </w:r>
      <w:r>
        <w:br/>
      </w:r>
    </w:p>
    <w:p w14:paraId="5EDF2E50" w14:textId="6CAD541D" w:rsidR="008314E6" w:rsidRDefault="00026C96">
      <w:r>
        <w:t>2.</w:t>
      </w:r>
      <w:r w:rsidR="00000000">
        <w:t xml:space="preserve"> Initialisation rapide (rappel)</w:t>
      </w:r>
      <w:r w:rsidR="00000000">
        <w:br/>
      </w:r>
      <w:r w:rsidR="00000000">
        <w:br/>
        <w:t>mkdir tp-express-mongo</w:t>
      </w:r>
      <w:r w:rsidR="00000000">
        <w:br/>
        <w:t>cd tp-express-mongo</w:t>
      </w:r>
      <w:r w:rsidR="00000000">
        <w:br/>
      </w:r>
      <w:r w:rsidR="00000000">
        <w:br/>
        <w:t>npm init -y</w:t>
      </w:r>
      <w:r w:rsidR="00000000">
        <w:br/>
      </w:r>
      <w:r w:rsidR="00000000">
        <w:lastRenderedPageBreak/>
        <w:br/>
        <w:t>npm install express mongoose dotenv</w:t>
      </w:r>
      <w:r w:rsidR="00000000">
        <w:br/>
        <w:t>npm install --save-dev nodemon</w:t>
      </w:r>
      <w:r w:rsidR="00000000">
        <w:br/>
      </w:r>
    </w:p>
    <w:p w14:paraId="330091A0" w14:textId="6369DCCA" w:rsidR="008314E6" w:rsidRDefault="00026C96">
      <w:r>
        <w:t>3.</w:t>
      </w:r>
      <w:r w:rsidR="00000000">
        <w:t xml:space="preserve"> Création des dossiers/fichiers</w:t>
      </w:r>
      <w:r w:rsidR="00000000">
        <w:br/>
      </w:r>
      <w:r w:rsidR="00000000">
        <w:br/>
        <w:t>mkdir src</w:t>
      </w:r>
      <w:r w:rsidR="00000000">
        <w:br/>
        <w:t>cd src</w:t>
      </w:r>
      <w:r w:rsidR="00000000">
        <w:br/>
        <w:t>mkdir api middlewares config</w:t>
      </w:r>
      <w:r w:rsidR="00000000">
        <w:br/>
        <w:t>cd api</w:t>
      </w:r>
      <w:r w:rsidR="00000000">
        <w:br/>
        <w:t xml:space="preserve">mkdir models </w:t>
      </w:r>
      <w:proofErr w:type="gramStart"/>
      <w:r w:rsidR="00000000">
        <w:t>controllers</w:t>
      </w:r>
      <w:proofErr w:type="gramEnd"/>
      <w:r w:rsidR="00000000">
        <w:t xml:space="preserve"> routes</w:t>
      </w:r>
      <w:r w:rsidR="00000000">
        <w:br/>
        <w:t>cd</w:t>
      </w:r>
      <w:proofErr w:type="gramStart"/>
      <w:r w:rsidR="00000000">
        <w:t xml:space="preserve"> ../..</w:t>
      </w:r>
      <w:proofErr w:type="gramEnd"/>
      <w:r w:rsidR="00000000">
        <w:br/>
      </w:r>
      <w:proofErr w:type="gramStart"/>
      <w:r w:rsidR="00000000">
        <w:t>touch .env</w:t>
      </w:r>
      <w:proofErr w:type="gramEnd"/>
      <w:r w:rsidR="00000000">
        <w:t xml:space="preserve"> README.md</w:t>
      </w:r>
      <w:r w:rsidR="00000000">
        <w:br/>
        <w:t>touch src/server.js</w:t>
      </w:r>
      <w:r w:rsidR="00000000">
        <w:br/>
        <w:t>touch src/config/db.js</w:t>
      </w:r>
      <w:r w:rsidR="00000000">
        <w:br/>
        <w:t>touch src/middlewares/logger.js</w:t>
      </w:r>
      <w:r w:rsidR="00000000">
        <w:br/>
        <w:t>touch src/api/models/user.model.js</w:t>
      </w:r>
      <w:r w:rsidR="00000000">
        <w:br/>
        <w:t>touch src/api/controllers/user.controller.js</w:t>
      </w:r>
      <w:r w:rsidR="00000000">
        <w:br/>
        <w:t>touch src/api/routes/user.routes.js</w:t>
      </w:r>
      <w:r w:rsidR="00000000">
        <w:br/>
      </w:r>
    </w:p>
    <w:p w14:paraId="37DF6371" w14:textId="16627A40" w:rsidR="008314E6" w:rsidRDefault="00026C96">
      <w:r>
        <w:t xml:space="preserve">4. </w:t>
      </w:r>
      <w:proofErr w:type="spellStart"/>
      <w:proofErr w:type="gramStart"/>
      <w:r w:rsidR="00000000">
        <w:t>Fichier</w:t>
      </w:r>
      <w:proofErr w:type="spellEnd"/>
      <w:r w:rsidR="00000000">
        <w:t xml:space="preserve"> .env</w:t>
      </w:r>
      <w:proofErr w:type="gramEnd"/>
      <w:r w:rsidR="00000000">
        <w:br/>
      </w:r>
      <w:r w:rsidR="00000000">
        <w:br/>
        <w:t>PORT=5000</w:t>
      </w:r>
      <w:r w:rsidR="00000000">
        <w:br/>
        <w:t>MONGODB_URI=mongodb://localhost:27017/tp_express_mongo</w:t>
      </w:r>
      <w:r w:rsidR="00000000">
        <w:br/>
      </w:r>
      <w:r>
        <w:br/>
      </w:r>
      <w:r w:rsidR="00000000">
        <w:t>PORT → port HTTP</w:t>
      </w:r>
      <w:r>
        <w:br/>
      </w:r>
      <w:r w:rsidR="00000000">
        <w:t>MONGODB_URI → base MongoDB locale</w:t>
      </w:r>
      <w:r w:rsidR="00000000">
        <w:br/>
      </w:r>
    </w:p>
    <w:p w14:paraId="0FF6C85C" w14:textId="565EAC48" w:rsidR="008314E6" w:rsidRDefault="00026C96">
      <w:r>
        <w:t>5.</w:t>
      </w:r>
      <w:r w:rsidR="00000000">
        <w:t xml:space="preserve"> Connexion MongoDB – src/config/db.js</w:t>
      </w:r>
      <w:r w:rsidR="00000000">
        <w:br/>
      </w:r>
      <w:r w:rsidR="00000000">
        <w:br/>
        <w:t>const mongoose = require('mongoose');</w:t>
      </w:r>
      <w:r w:rsidR="00000000">
        <w:br/>
      </w:r>
      <w:r w:rsidR="00000000">
        <w:br/>
        <w:t>const connectDB = async () =&gt; {</w:t>
      </w:r>
      <w:r w:rsidR="00000000">
        <w:br/>
        <w:t xml:space="preserve">  try {</w:t>
      </w:r>
      <w:r w:rsidR="00000000">
        <w:br/>
        <w:t xml:space="preserve">    await mongoose.connect(process.env.MONGODB_URI);</w:t>
      </w:r>
      <w:r w:rsidR="00000000">
        <w:br/>
        <w:t xml:space="preserve">    console.log('MongoDB connecté');</w:t>
      </w:r>
      <w:r w:rsidR="00000000">
        <w:br/>
        <w:t xml:space="preserve">  } catch (error) {</w:t>
      </w:r>
      <w:r w:rsidR="00000000">
        <w:br/>
        <w:t xml:space="preserve">    console.error(error.message);</w:t>
      </w:r>
      <w:r w:rsidR="00000000">
        <w:br/>
        <w:t xml:space="preserve">    process.exit(1);</w:t>
      </w:r>
      <w:r w:rsidR="00000000">
        <w:br/>
        <w:t xml:space="preserve">  }</w:t>
      </w:r>
      <w:r w:rsidR="00000000">
        <w:br/>
        <w:t>};</w:t>
      </w:r>
      <w:r w:rsidR="00000000">
        <w:br/>
      </w:r>
      <w:r w:rsidR="00000000">
        <w:lastRenderedPageBreak/>
        <w:t>module.exports = connectDB;</w:t>
      </w:r>
      <w:r w:rsidR="00000000">
        <w:br/>
      </w:r>
      <w:r w:rsidR="00000000">
        <w:br/>
        <w:t xml:space="preserve"> Pourquoi ?</w:t>
      </w:r>
      <w:r w:rsidR="00000000">
        <w:br/>
        <w:t>- mongoose.connect → connexion DB</w:t>
      </w:r>
      <w:r w:rsidR="00000000">
        <w:br/>
        <w:t>- process.env → variables .env</w:t>
      </w:r>
      <w:r w:rsidR="00000000">
        <w:br/>
        <w:t>- process.exit(1) → stop API si DB HS</w:t>
      </w:r>
      <w:r w:rsidR="00000000">
        <w:br/>
      </w:r>
    </w:p>
    <w:p w14:paraId="097130E4" w14:textId="6E72AD73" w:rsidR="008314E6" w:rsidRDefault="00026C96">
      <w:r>
        <w:t xml:space="preserve">6. </w:t>
      </w:r>
      <w:proofErr w:type="spellStart"/>
      <w:r w:rsidR="00000000">
        <w:t>Modèle</w:t>
      </w:r>
      <w:proofErr w:type="spellEnd"/>
      <w:r w:rsidR="00000000">
        <w:t xml:space="preserve"> User – </w:t>
      </w:r>
      <w:proofErr w:type="spellStart"/>
      <w:r w:rsidR="00000000">
        <w:t>src</w:t>
      </w:r>
      <w:proofErr w:type="spellEnd"/>
      <w:r w:rsidR="00000000">
        <w:t>/</w:t>
      </w:r>
      <w:proofErr w:type="spellStart"/>
      <w:r w:rsidR="00000000">
        <w:t>api</w:t>
      </w:r>
      <w:proofErr w:type="spellEnd"/>
      <w:r w:rsidR="00000000">
        <w:t>/models/user.model.js</w:t>
      </w:r>
      <w:r w:rsidR="00000000">
        <w:br/>
      </w:r>
      <w:r w:rsidR="00000000">
        <w:br/>
        <w:t>const mongoose = require('mongoose');</w:t>
      </w:r>
      <w:r w:rsidR="00000000">
        <w:br/>
      </w:r>
      <w:r w:rsidR="00000000">
        <w:br/>
        <w:t xml:space="preserve">const userSchema = new </w:t>
      </w:r>
      <w:proofErr w:type="gramStart"/>
      <w:r w:rsidR="00000000">
        <w:t>mongoose.Schema</w:t>
      </w:r>
      <w:proofErr w:type="gramEnd"/>
      <w:r w:rsidR="00000000">
        <w:t>({</w:t>
      </w:r>
      <w:r w:rsidR="00000000">
        <w:br/>
        <w:t xml:space="preserve">  name:</w:t>
      </w:r>
      <w:proofErr w:type="gramStart"/>
      <w:r w:rsidR="00000000">
        <w:t>String,email</w:t>
      </w:r>
      <w:proofErr w:type="gramEnd"/>
      <w:r w:rsidR="00000000">
        <w:t>:</w:t>
      </w:r>
      <w:proofErr w:type="gramStart"/>
      <w:r w:rsidR="00000000">
        <w:t>String,age</w:t>
      </w:r>
      <w:proofErr w:type="gramEnd"/>
      <w:r w:rsidR="00000000">
        <w:t>:Number</w:t>
      </w:r>
      <w:r w:rsidR="00000000">
        <w:br/>
      </w:r>
      <w:proofErr w:type="gramStart"/>
      <w:r w:rsidR="00000000">
        <w:t>},{timestamps:true</w:t>
      </w:r>
      <w:proofErr w:type="gramEnd"/>
      <w:r w:rsidR="00000000">
        <w:t>});</w:t>
      </w:r>
      <w:r w:rsidR="00000000">
        <w:br/>
      </w:r>
      <w:r w:rsidR="00000000">
        <w:br/>
      </w:r>
      <w:proofErr w:type="gramStart"/>
      <w:r w:rsidR="00000000">
        <w:t>module.exports</w:t>
      </w:r>
      <w:proofErr w:type="gramEnd"/>
      <w:r w:rsidR="00000000">
        <w:t xml:space="preserve"> = </w:t>
      </w:r>
      <w:proofErr w:type="gramStart"/>
      <w:r w:rsidR="00000000">
        <w:t>mongoose.model</w:t>
      </w:r>
      <w:proofErr w:type="gramEnd"/>
      <w:r w:rsidR="00000000">
        <w:t>('User', userSchema);</w:t>
      </w:r>
      <w:r w:rsidR="00000000">
        <w:br/>
      </w:r>
    </w:p>
    <w:p w14:paraId="566D4889" w14:textId="4074F55C" w:rsidR="008314E6" w:rsidRDefault="00000000">
      <w:r>
        <w:t xml:space="preserve"> Rôle du </w:t>
      </w:r>
      <w:proofErr w:type="gramStart"/>
      <w:r>
        <w:t>modèle :</w:t>
      </w:r>
      <w:proofErr w:type="gramEnd"/>
      <w:r>
        <w:br/>
        <w:t>userSchema = structure de documents MongoDB</w:t>
      </w:r>
      <w:r>
        <w:br/>
        <w:t>User = interface d’accès DB</w:t>
      </w:r>
      <w:r>
        <w:br/>
      </w:r>
    </w:p>
    <w:p w14:paraId="398481F7" w14:textId="1E35F0D4" w:rsidR="008314E6" w:rsidRDefault="00026C96">
      <w:r>
        <w:t>7.</w:t>
      </w:r>
      <w:r w:rsidR="00000000">
        <w:t xml:space="preserve"> Controller CRUD – src/api/controllers/user.controller.js</w:t>
      </w:r>
      <w:r w:rsidR="00000000">
        <w:br/>
      </w:r>
      <w:r w:rsidR="00000000">
        <w:br/>
        <w:t>contient createUser, getAllUsers, getUserById, updateUser, deleteUser</w:t>
      </w:r>
      <w:r w:rsidR="00000000">
        <w:br/>
      </w:r>
    </w:p>
    <w:p w14:paraId="2B7AC489" w14:textId="34C20D9A" w:rsidR="008314E6" w:rsidRDefault="00026C96">
      <w:r>
        <w:t>8.</w:t>
      </w:r>
      <w:r w:rsidR="00000000">
        <w:t xml:space="preserve"> Routes User – src/api/routes/user.routes.js</w:t>
      </w:r>
      <w:r w:rsidR="00000000">
        <w:br/>
      </w:r>
      <w:r w:rsidR="00000000">
        <w:br/>
      </w:r>
      <w:proofErr w:type="gramStart"/>
      <w:r w:rsidR="00000000">
        <w:t>router.post(</w:t>
      </w:r>
      <w:proofErr w:type="gramEnd"/>
      <w:r w:rsidR="00000000">
        <w:t>'/', createUser);</w:t>
      </w:r>
      <w:r w:rsidR="00000000">
        <w:br/>
      </w:r>
      <w:proofErr w:type="gramStart"/>
      <w:r w:rsidR="00000000">
        <w:t>router.get(</w:t>
      </w:r>
      <w:proofErr w:type="gramEnd"/>
      <w:r w:rsidR="00000000">
        <w:t>'/', getAllUsers);</w:t>
      </w:r>
      <w:r w:rsidR="00000000">
        <w:br/>
      </w:r>
      <w:proofErr w:type="gramStart"/>
      <w:r w:rsidR="00000000">
        <w:t>router.get(</w:t>
      </w:r>
      <w:proofErr w:type="gramEnd"/>
      <w:r w:rsidR="00000000">
        <w:t>'/:id', getUserById);</w:t>
      </w:r>
      <w:r w:rsidR="00000000">
        <w:br/>
      </w:r>
      <w:proofErr w:type="gramStart"/>
      <w:r w:rsidR="00000000">
        <w:t>router.put(</w:t>
      </w:r>
      <w:proofErr w:type="gramEnd"/>
      <w:r w:rsidR="00000000">
        <w:t>'/:id', updateUser);</w:t>
      </w:r>
      <w:r w:rsidR="00000000">
        <w:br/>
      </w:r>
      <w:proofErr w:type="gramStart"/>
      <w:r w:rsidR="00000000">
        <w:t>router.delete</w:t>
      </w:r>
      <w:proofErr w:type="gramEnd"/>
      <w:r w:rsidR="00000000">
        <w:t>('/:id', deleteUser);</w:t>
      </w:r>
      <w:r w:rsidR="00000000">
        <w:br/>
      </w:r>
      <w:r w:rsidR="00000000">
        <w:br/>
        <w:t xml:space="preserve"> router = liaison HTTP → controller</w:t>
      </w:r>
      <w:r w:rsidR="00000000">
        <w:br/>
      </w:r>
    </w:p>
    <w:p w14:paraId="1FD29383" w14:textId="5A2199BF" w:rsidR="008314E6" w:rsidRDefault="00026C96">
      <w:r>
        <w:t>9.</w:t>
      </w:r>
      <w:r w:rsidR="00000000">
        <w:t xml:space="preserve"> Middleware logger – src/middlewares/logger.js</w:t>
      </w:r>
      <w:r w:rsidR="00000000">
        <w:br/>
      </w:r>
      <w:r w:rsidR="00000000">
        <w:br/>
      </w:r>
      <w:proofErr w:type="gramStart"/>
      <w:r w:rsidR="00000000">
        <w:t>console.log(req.method</w:t>
      </w:r>
      <w:proofErr w:type="gramEnd"/>
      <w:r w:rsidR="00000000">
        <w:t xml:space="preserve">, req.url); </w:t>
      </w:r>
      <w:proofErr w:type="gramStart"/>
      <w:r w:rsidR="00000000">
        <w:t>next(</w:t>
      </w:r>
      <w:proofErr w:type="gramEnd"/>
      <w:r w:rsidR="00000000">
        <w:t>);</w:t>
      </w:r>
      <w:r w:rsidR="00000000">
        <w:br/>
      </w:r>
      <w:r w:rsidR="00000000">
        <w:br/>
      </w:r>
      <w:r w:rsidR="00000000">
        <w:lastRenderedPageBreak/>
        <w:t xml:space="preserve"> Sert pour debug</w:t>
      </w:r>
      <w:r w:rsidR="00000000">
        <w:br/>
      </w:r>
    </w:p>
    <w:p w14:paraId="6C71D6F6" w14:textId="7089AFB0" w:rsidR="008314E6" w:rsidRDefault="00026C96">
      <w:r>
        <w:t>10.</w:t>
      </w:r>
      <w:r w:rsidR="00000000">
        <w:t xml:space="preserve"> server.js (fichier principal)</w:t>
      </w:r>
      <w:r w:rsidR="00000000">
        <w:br/>
      </w:r>
      <w:r w:rsidR="00000000">
        <w:br/>
        <w:t>dotenv.</w:t>
      </w:r>
      <w:proofErr w:type="gramStart"/>
      <w:r w:rsidR="00000000">
        <w:t>config(</w:t>
      </w:r>
      <w:proofErr w:type="gramEnd"/>
      <w:r w:rsidR="00000000">
        <w:t xml:space="preserve">); </w:t>
      </w:r>
      <w:proofErr w:type="gramStart"/>
      <w:r w:rsidR="00000000">
        <w:t>connectDB(</w:t>
      </w:r>
      <w:proofErr w:type="gramEnd"/>
      <w:r w:rsidR="00000000">
        <w:t>); app.use(</w:t>
      </w:r>
      <w:proofErr w:type="gramStart"/>
      <w:r w:rsidR="00000000">
        <w:t>express.json</w:t>
      </w:r>
      <w:proofErr w:type="gramEnd"/>
      <w:r w:rsidR="00000000">
        <w:t>());</w:t>
      </w:r>
      <w:r w:rsidR="00000000">
        <w:br/>
        <w:t>app.use(logger);</w:t>
      </w:r>
      <w:r w:rsidR="00000000">
        <w:br/>
        <w:t>app.use('/api/users</w:t>
      </w:r>
      <w:proofErr w:type="gramStart"/>
      <w:r w:rsidR="00000000">
        <w:t>',userRoutes</w:t>
      </w:r>
      <w:proofErr w:type="gramEnd"/>
      <w:r w:rsidR="00000000">
        <w:t>);</w:t>
      </w:r>
      <w:r w:rsidR="00000000">
        <w:br/>
      </w:r>
      <w:proofErr w:type="gramStart"/>
      <w:r w:rsidR="00000000">
        <w:t>app.listen</w:t>
      </w:r>
      <w:proofErr w:type="gramEnd"/>
      <w:r w:rsidR="00000000">
        <w:t>(PORT);</w:t>
      </w:r>
      <w:r w:rsidR="00000000">
        <w:br/>
      </w:r>
    </w:p>
    <w:p w14:paraId="66509B6B" w14:textId="196546E7" w:rsidR="008314E6" w:rsidRDefault="00026C96">
      <w:r>
        <w:t>11.</w:t>
      </w:r>
      <w:r w:rsidR="00000000">
        <w:t xml:space="preserve"> Scripts </w:t>
      </w:r>
      <w:proofErr w:type="gramStart"/>
      <w:r w:rsidR="00000000">
        <w:t>package.json</w:t>
      </w:r>
      <w:proofErr w:type="gramEnd"/>
      <w:r w:rsidR="00000000">
        <w:br/>
      </w:r>
      <w:r w:rsidR="00000000">
        <w:br/>
        <w:t>"start":"node src/server.js", "dev":"nodemon src/server.js"</w:t>
      </w:r>
      <w:r w:rsidR="00000000">
        <w:br/>
      </w:r>
    </w:p>
    <w:p w14:paraId="3D67420C" w14:textId="3F7094F4" w:rsidR="008314E6" w:rsidRDefault="00026C96">
      <w:r>
        <w:t>12.</w:t>
      </w:r>
      <w:r w:rsidR="00000000">
        <w:t xml:space="preserve"> Lancement</w:t>
      </w:r>
      <w:r w:rsidR="00000000">
        <w:br/>
      </w:r>
      <w:r w:rsidR="00000000">
        <w:br/>
        <w:t>npm run dev</w:t>
      </w:r>
      <w:r w:rsidR="00000000">
        <w:br/>
      </w:r>
      <w:r w:rsidR="00000000">
        <w:br/>
        <w:t xml:space="preserve">Test </w:t>
      </w:r>
      <w:proofErr w:type="gramStart"/>
      <w:r w:rsidR="00000000">
        <w:t>API :</w:t>
      </w:r>
      <w:proofErr w:type="gramEnd"/>
      <w:r w:rsidR="00000000">
        <w:br/>
        <w:t>POST /api/users {</w:t>
      </w:r>
      <w:proofErr w:type="gramStart"/>
      <w:r w:rsidR="00000000">
        <w:t>name,email</w:t>
      </w:r>
      <w:proofErr w:type="gramEnd"/>
      <w:r w:rsidR="00000000">
        <w:t>,age}</w:t>
      </w:r>
      <w:r w:rsidR="00000000">
        <w:br/>
        <w:t>GET/PUT/DELETE /api/users/:id</w:t>
      </w:r>
      <w:r w:rsidR="00000000">
        <w:br/>
      </w:r>
    </w:p>
    <w:p w14:paraId="445BC0DF" w14:textId="77777777" w:rsidR="00CC4218" w:rsidRPr="00CC4218" w:rsidRDefault="00CC4218" w:rsidP="00CC4218">
      <w:pPr>
        <w:rPr>
          <w:lang w:val="fr-FR"/>
        </w:rPr>
      </w:pPr>
      <w:r>
        <w:t xml:space="preserve">Creation de repo </w:t>
      </w:r>
      <w:proofErr w:type="gramStart"/>
      <w:r>
        <w:t>git :</w:t>
      </w:r>
      <w:proofErr w:type="gramEnd"/>
      <w:r>
        <w:t xml:space="preserve"> </w:t>
      </w:r>
      <w:r>
        <w:br/>
      </w:r>
      <w:r w:rsidRPr="00CC4218">
        <w:rPr>
          <w:lang w:val="fr-FR"/>
        </w:rPr>
        <w:t>git init</w:t>
      </w:r>
    </w:p>
    <w:p w14:paraId="0F031590" w14:textId="4CCDEC6E" w:rsidR="00CC4218" w:rsidRPr="00CC4218" w:rsidRDefault="00CC4218" w:rsidP="00CC4218">
      <w:pPr>
        <w:rPr>
          <w:lang w:val="fr-FR"/>
        </w:rPr>
      </w:pPr>
      <w:proofErr w:type="gramStart"/>
      <w:r w:rsidRPr="00CC4218">
        <w:rPr>
          <w:lang w:val="fr-FR"/>
        </w:rPr>
        <w:t>git</w:t>
      </w:r>
      <w:proofErr w:type="gramEnd"/>
      <w:r w:rsidRPr="00CC4218">
        <w:rPr>
          <w:lang w:val="fr-FR"/>
        </w:rPr>
        <w:t xml:space="preserve"> </w:t>
      </w:r>
      <w:proofErr w:type="spellStart"/>
      <w:proofErr w:type="gramStart"/>
      <w:r w:rsidRPr="00CC4218">
        <w:rPr>
          <w:lang w:val="fr-FR"/>
        </w:rPr>
        <w:t>add</w:t>
      </w:r>
      <w:proofErr w:type="spellEnd"/>
      <w:r w:rsidRPr="00CC4218">
        <w:rPr>
          <w:lang w:val="fr-FR"/>
        </w:rPr>
        <w:t xml:space="preserve"> </w:t>
      </w:r>
      <w:r>
        <w:rPr>
          <w:lang w:val="fr-FR"/>
        </w:rPr>
        <w:t>.</w:t>
      </w:r>
      <w:proofErr w:type="gramEnd"/>
    </w:p>
    <w:p w14:paraId="045EF408" w14:textId="77777777" w:rsidR="00CC4218" w:rsidRPr="00CC4218" w:rsidRDefault="00CC4218" w:rsidP="00CC4218">
      <w:pPr>
        <w:rPr>
          <w:lang w:val="fr-FR"/>
        </w:rPr>
      </w:pPr>
      <w:proofErr w:type="gramStart"/>
      <w:r w:rsidRPr="00CC4218">
        <w:rPr>
          <w:lang w:val="fr-FR"/>
        </w:rPr>
        <w:t>git</w:t>
      </w:r>
      <w:proofErr w:type="gramEnd"/>
      <w:r w:rsidRPr="00CC4218">
        <w:rPr>
          <w:lang w:val="fr-FR"/>
        </w:rPr>
        <w:t xml:space="preserve"> commit -m "first commit"</w:t>
      </w:r>
    </w:p>
    <w:p w14:paraId="49C48BA8" w14:textId="77777777" w:rsidR="00CC4218" w:rsidRPr="00CC4218" w:rsidRDefault="00CC4218" w:rsidP="00CC4218">
      <w:pPr>
        <w:rPr>
          <w:lang w:val="fr-FR"/>
        </w:rPr>
      </w:pPr>
      <w:proofErr w:type="gramStart"/>
      <w:r w:rsidRPr="00CC4218">
        <w:rPr>
          <w:lang w:val="fr-FR"/>
        </w:rPr>
        <w:t>git</w:t>
      </w:r>
      <w:proofErr w:type="gramEnd"/>
      <w:r w:rsidRPr="00CC4218">
        <w:rPr>
          <w:lang w:val="fr-FR"/>
        </w:rPr>
        <w:t xml:space="preserve"> </w:t>
      </w:r>
      <w:proofErr w:type="spellStart"/>
      <w:r w:rsidRPr="00CC4218">
        <w:rPr>
          <w:lang w:val="fr-FR"/>
        </w:rPr>
        <w:t>branch</w:t>
      </w:r>
      <w:proofErr w:type="spellEnd"/>
      <w:r w:rsidRPr="00CC4218">
        <w:rPr>
          <w:lang w:val="fr-FR"/>
        </w:rPr>
        <w:t xml:space="preserve"> -M main</w:t>
      </w:r>
    </w:p>
    <w:p w14:paraId="142E8114" w14:textId="77777777" w:rsidR="00CC4218" w:rsidRPr="00CC4218" w:rsidRDefault="00CC4218" w:rsidP="00CC4218">
      <w:pPr>
        <w:rPr>
          <w:lang w:val="fr-FR"/>
        </w:rPr>
      </w:pPr>
      <w:proofErr w:type="gramStart"/>
      <w:r w:rsidRPr="00CC4218">
        <w:rPr>
          <w:lang w:val="fr-FR"/>
        </w:rPr>
        <w:t>git</w:t>
      </w:r>
      <w:proofErr w:type="gramEnd"/>
      <w:r w:rsidRPr="00CC4218">
        <w:rPr>
          <w:lang w:val="fr-FR"/>
        </w:rPr>
        <w:t xml:space="preserve"> </w:t>
      </w:r>
      <w:proofErr w:type="spellStart"/>
      <w:r w:rsidRPr="00CC4218">
        <w:rPr>
          <w:lang w:val="fr-FR"/>
        </w:rPr>
        <w:t>remote</w:t>
      </w:r>
      <w:proofErr w:type="spellEnd"/>
      <w:r w:rsidRPr="00CC4218">
        <w:rPr>
          <w:lang w:val="fr-FR"/>
        </w:rPr>
        <w:t xml:space="preserve"> </w:t>
      </w:r>
      <w:proofErr w:type="spellStart"/>
      <w:r w:rsidRPr="00CC4218">
        <w:rPr>
          <w:lang w:val="fr-FR"/>
        </w:rPr>
        <w:t>add</w:t>
      </w:r>
      <w:proofErr w:type="spellEnd"/>
      <w:r w:rsidRPr="00CC4218">
        <w:rPr>
          <w:lang w:val="fr-FR"/>
        </w:rPr>
        <w:t xml:space="preserve"> </w:t>
      </w:r>
      <w:proofErr w:type="spellStart"/>
      <w:r w:rsidRPr="00CC4218">
        <w:rPr>
          <w:lang w:val="fr-FR"/>
        </w:rPr>
        <w:t>origin</w:t>
      </w:r>
      <w:proofErr w:type="spellEnd"/>
      <w:r w:rsidRPr="00CC4218">
        <w:rPr>
          <w:lang w:val="fr-FR"/>
        </w:rPr>
        <w:t xml:space="preserve"> https://github.com/MohamedSbika/tp_express.git</w:t>
      </w:r>
    </w:p>
    <w:p w14:paraId="571A95F6" w14:textId="77777777" w:rsidR="00CC4218" w:rsidRPr="00CC4218" w:rsidRDefault="00CC4218" w:rsidP="00CC4218">
      <w:pPr>
        <w:rPr>
          <w:lang w:val="fr-FR"/>
        </w:rPr>
      </w:pPr>
      <w:proofErr w:type="gramStart"/>
      <w:r w:rsidRPr="00CC4218">
        <w:rPr>
          <w:lang w:val="fr-FR"/>
        </w:rPr>
        <w:t>git</w:t>
      </w:r>
      <w:proofErr w:type="gramEnd"/>
      <w:r w:rsidRPr="00CC4218">
        <w:rPr>
          <w:lang w:val="fr-FR"/>
        </w:rPr>
        <w:t xml:space="preserve"> push -u </w:t>
      </w:r>
      <w:proofErr w:type="spellStart"/>
      <w:r w:rsidRPr="00CC4218">
        <w:rPr>
          <w:lang w:val="fr-FR"/>
        </w:rPr>
        <w:t>origin</w:t>
      </w:r>
      <w:proofErr w:type="spellEnd"/>
      <w:r w:rsidRPr="00CC4218">
        <w:rPr>
          <w:lang w:val="fr-FR"/>
        </w:rPr>
        <w:t xml:space="preserve"> main</w:t>
      </w:r>
    </w:p>
    <w:p w14:paraId="6F5F26D4" w14:textId="31F7D2F6" w:rsidR="00D523F4" w:rsidRDefault="00D523F4"/>
    <w:p w14:paraId="2AFD75A5" w14:textId="77777777" w:rsidR="00D523F4" w:rsidRDefault="00D523F4"/>
    <w:p w14:paraId="363EB741" w14:textId="6C203E4E" w:rsidR="00D523F4" w:rsidRDefault="00D523F4">
      <w:r>
        <w:t xml:space="preserve">Applications des </w:t>
      </w:r>
      <w:proofErr w:type="spellStart"/>
      <w:r>
        <w:t>methodes</w:t>
      </w:r>
      <w:proofErr w:type="spellEnd"/>
      <w:r>
        <w:t xml:space="preserve"> crud </w:t>
      </w:r>
    </w:p>
    <w:p w14:paraId="0E50CBEC" w14:textId="6AC453E8" w:rsidR="00D523F4" w:rsidRDefault="00D523F4">
      <w:r>
        <w:t xml:space="preserve">Another git branch to make scenario reel </w:t>
      </w:r>
      <w:r>
        <w:br/>
      </w:r>
      <w:proofErr w:type="spellStart"/>
      <w:r>
        <w:t>partie</w:t>
      </w:r>
      <w:proofErr w:type="spellEnd"/>
      <w:r>
        <w:t xml:space="preserve"> auth </w:t>
      </w:r>
      <w:proofErr w:type="gramStart"/>
      <w:r>
        <w:t xml:space="preserve">( </w:t>
      </w:r>
      <w:proofErr w:type="spellStart"/>
      <w:r>
        <w:t>jwt</w:t>
      </w:r>
      <w:proofErr w:type="spellEnd"/>
      <w:proofErr w:type="gramEnd"/>
      <w:r>
        <w:t xml:space="preserve"> + </w:t>
      </w:r>
      <w:proofErr w:type="gramStart"/>
      <w:r>
        <w:t>documentation )</w:t>
      </w:r>
      <w:proofErr w:type="gramEnd"/>
      <w:r>
        <w:t xml:space="preserve"> in middleware </w:t>
      </w:r>
      <w:r>
        <w:br/>
        <w:t xml:space="preserve">test avec postman </w:t>
      </w:r>
    </w:p>
    <w:p w14:paraId="4511E4D0" w14:textId="11193794" w:rsidR="00D523F4" w:rsidRDefault="00D523F4">
      <w:r>
        <w:lastRenderedPageBreak/>
        <w:t xml:space="preserve">Partage de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reelle</w:t>
      </w:r>
      <w:proofErr w:type="spellEnd"/>
      <w:r>
        <w:t xml:space="preserve"> avec express </w:t>
      </w:r>
      <w:proofErr w:type="spellStart"/>
      <w:r>
        <w:t>js</w:t>
      </w:r>
      <w:proofErr w:type="spellEnd"/>
      <w:r>
        <w:t xml:space="preserve"> </w:t>
      </w:r>
    </w:p>
    <w:p w14:paraId="049CEE32" w14:textId="77777777" w:rsidR="00D61E50" w:rsidRDefault="00D61E50"/>
    <w:p w14:paraId="7D4974C6" w14:textId="77777777" w:rsidR="00D61E50" w:rsidRDefault="00D61E50"/>
    <w:p w14:paraId="72F7AADA" w14:textId="77777777" w:rsidR="00D61E50" w:rsidRDefault="00D61E50"/>
    <w:p w14:paraId="363F460A" w14:textId="6A7C67DA" w:rsidR="00D61E50" w:rsidRDefault="00D61E50">
      <w:proofErr w:type="spellStart"/>
      <w:r w:rsidRPr="00D61E50">
        <w:t>npm</w:t>
      </w:r>
      <w:proofErr w:type="spellEnd"/>
      <w:r w:rsidRPr="00D61E50">
        <w:t xml:space="preserve"> install </w:t>
      </w:r>
      <w:proofErr w:type="spellStart"/>
      <w:r w:rsidRPr="00D61E50">
        <w:t>bcryptjs</w:t>
      </w:r>
      <w:proofErr w:type="spellEnd"/>
      <w:r w:rsidRPr="00D61E50">
        <w:t xml:space="preserve"> </w:t>
      </w:r>
      <w:proofErr w:type="spellStart"/>
      <w:r w:rsidRPr="00D61E50">
        <w:t>jsonwebtoken</w:t>
      </w:r>
      <w:proofErr w:type="spellEnd"/>
    </w:p>
    <w:p w14:paraId="0F0B20BF" w14:textId="77777777" w:rsidR="00232927" w:rsidRDefault="00232927"/>
    <w:p w14:paraId="00E42388" w14:textId="77777777" w:rsidR="00232927" w:rsidRDefault="00232927"/>
    <w:sectPr w:rsidR="002329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62493">
    <w:abstractNumId w:val="8"/>
  </w:num>
  <w:num w:numId="2" w16cid:durableId="1464271060">
    <w:abstractNumId w:val="6"/>
  </w:num>
  <w:num w:numId="3" w16cid:durableId="1781561232">
    <w:abstractNumId w:val="5"/>
  </w:num>
  <w:num w:numId="4" w16cid:durableId="58868381">
    <w:abstractNumId w:val="4"/>
  </w:num>
  <w:num w:numId="5" w16cid:durableId="17126275">
    <w:abstractNumId w:val="7"/>
  </w:num>
  <w:num w:numId="6" w16cid:durableId="1255280498">
    <w:abstractNumId w:val="3"/>
  </w:num>
  <w:num w:numId="7" w16cid:durableId="1147474359">
    <w:abstractNumId w:val="2"/>
  </w:num>
  <w:num w:numId="8" w16cid:durableId="825168866">
    <w:abstractNumId w:val="1"/>
  </w:num>
  <w:num w:numId="9" w16cid:durableId="133529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96"/>
    <w:rsid w:val="00034616"/>
    <w:rsid w:val="0006063C"/>
    <w:rsid w:val="0015074B"/>
    <w:rsid w:val="00232927"/>
    <w:rsid w:val="0029639D"/>
    <w:rsid w:val="00326F90"/>
    <w:rsid w:val="00382A52"/>
    <w:rsid w:val="006968EE"/>
    <w:rsid w:val="008314E6"/>
    <w:rsid w:val="00874202"/>
    <w:rsid w:val="00AA1D8D"/>
    <w:rsid w:val="00B47730"/>
    <w:rsid w:val="00CB0664"/>
    <w:rsid w:val="00CB13ED"/>
    <w:rsid w:val="00CC4218"/>
    <w:rsid w:val="00D523F4"/>
    <w:rsid w:val="00D61E50"/>
    <w:rsid w:val="00E275D1"/>
    <w:rsid w:val="00FC25A6"/>
    <w:rsid w:val="00FC693F"/>
    <w:rsid w:val="00FF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B84BA"/>
  <w14:defaultImageDpi w14:val="300"/>
  <w15:docId w15:val="{B5102B4E-D9B7-47BA-8FDB-C00C2B35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C42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C42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Pages>5</Pages>
  <Words>533</Words>
  <Characters>2932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Sbika</cp:lastModifiedBy>
  <cp:revision>5</cp:revision>
  <dcterms:created xsi:type="dcterms:W3CDTF">2025-12-27T07:27:00Z</dcterms:created>
  <dcterms:modified xsi:type="dcterms:W3CDTF">2025-12-28T15:43:00Z</dcterms:modified>
  <cp:category/>
</cp:coreProperties>
</file>