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BA2E" w14:textId="77777777" w:rsidR="006C11C8" w:rsidRDefault="00000000">
      <w:pPr>
        <w:pStyle w:val="Titre1"/>
      </w:pPr>
      <w:r>
        <w:t>Préparations nécessaires pour travailler avec la MERN Stack</w:t>
      </w:r>
    </w:p>
    <w:p w14:paraId="446DA38B" w14:textId="77777777" w:rsidR="006C11C8" w:rsidRDefault="00000000">
      <w:pPr>
        <w:pStyle w:val="Titre2"/>
      </w:pPr>
      <w:r>
        <w:t>Node.js + NPM</w:t>
      </w:r>
    </w:p>
    <w:p w14:paraId="3D27D321" w14:textId="77777777" w:rsidR="006C11C8" w:rsidRDefault="00000000">
      <w:r>
        <w:t>Rôle : Permet d’exécuter JavaScript côté serveur et d’installer les dépendances du projet.</w:t>
      </w:r>
    </w:p>
    <w:p w14:paraId="3BDB6557" w14:textId="77777777" w:rsidR="006C11C8" w:rsidRDefault="00000000">
      <w:r>
        <w:t>Lien de téléchargement : https://nodejs.org</w:t>
      </w:r>
    </w:p>
    <w:p w14:paraId="6ACB97F7" w14:textId="77777777" w:rsidR="006C11C8" w:rsidRDefault="006C11C8"/>
    <w:p w14:paraId="1F91C503" w14:textId="77777777" w:rsidR="006C11C8" w:rsidRDefault="00000000">
      <w:pPr>
        <w:pStyle w:val="Titre2"/>
      </w:pPr>
      <w:r>
        <w:t>MongoDB Community Edition</w:t>
      </w:r>
    </w:p>
    <w:p w14:paraId="363FB552" w14:textId="77777777" w:rsidR="006C11C8" w:rsidRDefault="00000000">
      <w:r>
        <w:t>Rôle : Base de données NoSQL utilisée pour stocker les données.</w:t>
      </w:r>
    </w:p>
    <w:p w14:paraId="451BCB3A" w14:textId="77777777" w:rsidR="006C11C8" w:rsidRDefault="00000000">
      <w:r>
        <w:t>Lien de téléchargement : https://www.mongodb.com/try/download/community</w:t>
      </w:r>
    </w:p>
    <w:p w14:paraId="56505200" w14:textId="77777777" w:rsidR="006C11C8" w:rsidRDefault="006C11C8"/>
    <w:p w14:paraId="6266B359" w14:textId="77777777" w:rsidR="006C11C8" w:rsidRDefault="00000000">
      <w:pPr>
        <w:pStyle w:val="Titre2"/>
      </w:pPr>
      <w:r>
        <w:t>MongoDB Compass</w:t>
      </w:r>
    </w:p>
    <w:p w14:paraId="18FB4602" w14:textId="77777777" w:rsidR="006C11C8" w:rsidRDefault="00000000">
      <w:r>
        <w:t>Rôle : Interface graphique pour visualiser les bases de données MongoDB.</w:t>
      </w:r>
    </w:p>
    <w:p w14:paraId="7AB98B0C" w14:textId="77777777" w:rsidR="006C11C8" w:rsidRDefault="00000000">
      <w:r>
        <w:t>Lien de téléchargement : https://www.mongodb.com/try/download/compass</w:t>
      </w:r>
    </w:p>
    <w:p w14:paraId="3B1840C6" w14:textId="77777777" w:rsidR="006C11C8" w:rsidRDefault="006C11C8"/>
    <w:p w14:paraId="2C79B7AF" w14:textId="77777777" w:rsidR="006C11C8" w:rsidRDefault="00000000">
      <w:pPr>
        <w:pStyle w:val="Titre2"/>
      </w:pPr>
      <w:r>
        <w:t>Visual Studio Code (VS Code)</w:t>
      </w:r>
    </w:p>
    <w:p w14:paraId="5488808D" w14:textId="77777777" w:rsidR="006C11C8" w:rsidRDefault="00000000">
      <w:r>
        <w:t>Rôle : Éditeur de code recommandé pour les projets MERN.</w:t>
      </w:r>
    </w:p>
    <w:p w14:paraId="13B8821C" w14:textId="77777777" w:rsidR="006C11C8" w:rsidRDefault="00000000">
      <w:r>
        <w:t>Lien de téléchargement : https://code.visualstudio.com/</w:t>
      </w:r>
    </w:p>
    <w:p w14:paraId="28641A54" w14:textId="77777777" w:rsidR="006C11C8" w:rsidRDefault="006C11C8"/>
    <w:p w14:paraId="2352DE29" w14:textId="77777777" w:rsidR="006C11C8" w:rsidRDefault="00000000">
      <w:pPr>
        <w:pStyle w:val="Titre2"/>
      </w:pPr>
      <w:r>
        <w:t>Postman</w:t>
      </w:r>
    </w:p>
    <w:p w14:paraId="3D2195F9" w14:textId="77777777" w:rsidR="006C11C8" w:rsidRDefault="00000000">
      <w:r>
        <w:t>Rôle : Permet de tester les API backend via des requêtes HTTP.</w:t>
      </w:r>
    </w:p>
    <w:p w14:paraId="4C834B72" w14:textId="77777777" w:rsidR="006C11C8" w:rsidRDefault="00000000">
      <w:r>
        <w:t>Lien de téléchargement : https://www.postman.com/downloads/</w:t>
      </w:r>
    </w:p>
    <w:p w14:paraId="255A5342" w14:textId="3DF1EE2C" w:rsidR="00830A04" w:rsidRDefault="00830A04" w:rsidP="00830A04"/>
    <w:p w14:paraId="3649FFF0" w14:textId="32027C4C" w:rsidR="00830A04" w:rsidRPr="00830A04" w:rsidRDefault="00830A04" w:rsidP="00830A04">
      <w:pPr>
        <w:rPr>
          <w:color w:val="EE0000"/>
          <w:sz w:val="24"/>
          <w:szCs w:val="24"/>
        </w:rPr>
      </w:pPr>
      <w:proofErr w:type="gramStart"/>
      <w:r w:rsidRPr="00830A04">
        <w:rPr>
          <w:color w:val="EE0000"/>
          <w:sz w:val="24"/>
          <w:szCs w:val="24"/>
        </w:rPr>
        <w:t>Ps :</w:t>
      </w:r>
      <w:proofErr w:type="gramEnd"/>
      <w:r w:rsidRPr="00830A04">
        <w:rPr>
          <w:color w:val="000000" w:themeColor="text1"/>
          <w:sz w:val="24"/>
          <w:szCs w:val="24"/>
        </w:rPr>
        <w:t xml:space="preserve"> </w:t>
      </w:r>
      <w:proofErr w:type="spellStart"/>
      <w:r w:rsidRPr="00830A04">
        <w:rPr>
          <w:color w:val="000000" w:themeColor="text1"/>
          <w:sz w:val="24"/>
          <w:szCs w:val="24"/>
        </w:rPr>
        <w:t>Activer</w:t>
      </w:r>
      <w:proofErr w:type="spellEnd"/>
      <w:r w:rsidRPr="00830A04">
        <w:rPr>
          <w:color w:val="000000" w:themeColor="text1"/>
          <w:sz w:val="24"/>
          <w:szCs w:val="24"/>
        </w:rPr>
        <w:t xml:space="preserve"> </w:t>
      </w:r>
      <w:proofErr w:type="spellStart"/>
      <w:r w:rsidRPr="00830A04">
        <w:rPr>
          <w:color w:val="000000" w:themeColor="text1"/>
          <w:sz w:val="24"/>
          <w:szCs w:val="24"/>
        </w:rPr>
        <w:t>l’option</w:t>
      </w:r>
      <w:proofErr w:type="spellEnd"/>
      <w:r w:rsidRPr="00830A04">
        <w:rPr>
          <w:color w:val="000000" w:themeColor="text1"/>
          <w:sz w:val="24"/>
          <w:szCs w:val="24"/>
        </w:rPr>
        <w:t xml:space="preserve"> add to path </w:t>
      </w:r>
      <w:proofErr w:type="spellStart"/>
      <w:r w:rsidRPr="00830A04">
        <w:rPr>
          <w:color w:val="000000" w:themeColor="text1"/>
          <w:sz w:val="24"/>
          <w:szCs w:val="24"/>
        </w:rPr>
        <w:t>si</w:t>
      </w:r>
      <w:proofErr w:type="spellEnd"/>
      <w:r w:rsidRPr="00830A04">
        <w:rPr>
          <w:color w:val="000000" w:themeColor="text1"/>
          <w:sz w:val="24"/>
          <w:szCs w:val="24"/>
        </w:rPr>
        <w:t xml:space="preserve"> </w:t>
      </w:r>
      <w:proofErr w:type="spellStart"/>
      <w:r w:rsidRPr="00830A04">
        <w:rPr>
          <w:color w:val="000000" w:themeColor="text1"/>
          <w:sz w:val="24"/>
          <w:szCs w:val="24"/>
        </w:rPr>
        <w:t>demandé</w:t>
      </w:r>
      <w:proofErr w:type="spellEnd"/>
      <w:r w:rsidRPr="00830A04">
        <w:rPr>
          <w:color w:val="000000" w:themeColor="text1"/>
          <w:sz w:val="24"/>
          <w:szCs w:val="24"/>
        </w:rPr>
        <w:t xml:space="preserve"> </w:t>
      </w:r>
    </w:p>
    <w:p w14:paraId="4BE06400" w14:textId="77777777" w:rsidR="00830A04" w:rsidRDefault="00830A04" w:rsidP="00830A04"/>
    <w:p w14:paraId="312A2192" w14:textId="77777777" w:rsidR="00830A04" w:rsidRDefault="00830A04" w:rsidP="00830A04"/>
    <w:p w14:paraId="6D8EF5CF" w14:textId="77777777" w:rsidR="00830A04" w:rsidRDefault="00830A04" w:rsidP="00830A04"/>
    <w:p w14:paraId="5E19ED9C" w14:textId="77777777" w:rsidR="00830A04" w:rsidRDefault="00830A04" w:rsidP="00830A04"/>
    <w:p w14:paraId="2783C61E" w14:textId="77777777" w:rsidR="00830A04" w:rsidRDefault="00830A04" w:rsidP="00830A04"/>
    <w:p w14:paraId="098CFBFB" w14:textId="77777777" w:rsidR="00830A04" w:rsidRPr="00830A04" w:rsidRDefault="00830A04" w:rsidP="00830A04"/>
    <w:p w14:paraId="028E1886" w14:textId="46373965" w:rsidR="00830A04" w:rsidRPr="00830A04" w:rsidRDefault="00830A04" w:rsidP="00830A04">
      <w:pPr>
        <w:pStyle w:val="Titre2"/>
      </w:pPr>
      <w:proofErr w:type="spellStart"/>
      <w:r w:rsidRPr="00830A04">
        <w:t>Vérifier</w:t>
      </w:r>
      <w:proofErr w:type="spellEnd"/>
      <w:r w:rsidRPr="00830A04">
        <w:t xml:space="preserve"> Node &amp; NPM</w:t>
      </w:r>
    </w:p>
    <w:p w14:paraId="204F7764" w14:textId="77777777" w:rsidR="00830A04" w:rsidRPr="00830A04" w:rsidRDefault="00830A04" w:rsidP="00830A04">
      <w:pPr>
        <w:rPr>
          <w:lang w:val="fr-FR"/>
        </w:rPr>
      </w:pPr>
      <w:proofErr w:type="spellStart"/>
      <w:proofErr w:type="gramStart"/>
      <w:r w:rsidRPr="00830A04">
        <w:rPr>
          <w:lang w:val="fr-FR"/>
        </w:rPr>
        <w:t>node</w:t>
      </w:r>
      <w:proofErr w:type="spellEnd"/>
      <w:proofErr w:type="gramEnd"/>
      <w:r w:rsidRPr="00830A04">
        <w:rPr>
          <w:lang w:val="fr-FR"/>
        </w:rPr>
        <w:t xml:space="preserve"> -v</w:t>
      </w:r>
    </w:p>
    <w:p w14:paraId="23A3FF57" w14:textId="77777777" w:rsidR="00830A04" w:rsidRPr="00830A04" w:rsidRDefault="00830A04" w:rsidP="00830A04">
      <w:pPr>
        <w:rPr>
          <w:lang w:val="fr-FR"/>
        </w:rPr>
      </w:pPr>
      <w:proofErr w:type="spellStart"/>
      <w:proofErr w:type="gramStart"/>
      <w:r w:rsidRPr="00830A04">
        <w:rPr>
          <w:lang w:val="fr-FR"/>
        </w:rPr>
        <w:t>npm</w:t>
      </w:r>
      <w:proofErr w:type="spellEnd"/>
      <w:proofErr w:type="gramEnd"/>
      <w:r w:rsidRPr="00830A04">
        <w:rPr>
          <w:lang w:val="fr-FR"/>
        </w:rPr>
        <w:t xml:space="preserve"> -v</w:t>
      </w:r>
    </w:p>
    <w:p w14:paraId="65876613" w14:textId="2BA75223" w:rsidR="00830A04" w:rsidRPr="00830A04" w:rsidRDefault="00830A04" w:rsidP="00830A04">
      <w:pPr>
        <w:pStyle w:val="Titre2"/>
      </w:pPr>
      <w:proofErr w:type="spellStart"/>
      <w:r w:rsidRPr="00830A04">
        <w:t>Vérifier</w:t>
      </w:r>
      <w:proofErr w:type="spellEnd"/>
      <w:r w:rsidRPr="00830A04">
        <w:t xml:space="preserve"> MongoDB</w:t>
      </w:r>
    </w:p>
    <w:p w14:paraId="1663CCF5" w14:textId="77777777" w:rsidR="00830A04" w:rsidRPr="00830A04" w:rsidRDefault="00830A04" w:rsidP="00830A04">
      <w:pPr>
        <w:rPr>
          <w:lang w:val="fr-FR"/>
        </w:rPr>
      </w:pPr>
      <w:proofErr w:type="spellStart"/>
      <w:proofErr w:type="gramStart"/>
      <w:r w:rsidRPr="00830A04">
        <w:rPr>
          <w:lang w:val="fr-FR"/>
        </w:rPr>
        <w:t>mongod</w:t>
      </w:r>
      <w:proofErr w:type="spellEnd"/>
      <w:proofErr w:type="gramEnd"/>
      <w:r w:rsidRPr="00830A04">
        <w:rPr>
          <w:lang w:val="fr-FR"/>
        </w:rPr>
        <w:t xml:space="preserve"> --version</w:t>
      </w:r>
    </w:p>
    <w:p w14:paraId="0DBA959E" w14:textId="77777777" w:rsidR="00830A04" w:rsidRPr="00830A04" w:rsidRDefault="00830A04" w:rsidP="00830A04">
      <w:pPr>
        <w:rPr>
          <w:lang w:val="fr-FR"/>
        </w:rPr>
      </w:pPr>
      <w:r w:rsidRPr="00830A04">
        <w:rPr>
          <w:lang w:val="fr-FR"/>
        </w:rPr>
        <w:t>Si MongoDB s'exécute :</w:t>
      </w:r>
    </w:p>
    <w:p w14:paraId="4A0A943B" w14:textId="77777777" w:rsidR="00830A04" w:rsidRPr="00830A04" w:rsidRDefault="00830A04" w:rsidP="00830A04">
      <w:pPr>
        <w:rPr>
          <w:lang w:val="fr-FR"/>
        </w:rPr>
      </w:pPr>
      <w:proofErr w:type="spellStart"/>
      <w:proofErr w:type="gramStart"/>
      <w:r w:rsidRPr="00830A04">
        <w:rPr>
          <w:lang w:val="fr-FR"/>
        </w:rPr>
        <w:t>mongod</w:t>
      </w:r>
      <w:proofErr w:type="spellEnd"/>
      <w:proofErr w:type="gramEnd"/>
    </w:p>
    <w:p w14:paraId="12E5805D" w14:textId="77777777" w:rsidR="00830A04" w:rsidRPr="00830A04" w:rsidRDefault="00830A04" w:rsidP="00830A04">
      <w:pPr>
        <w:pStyle w:val="Titre2"/>
      </w:pPr>
      <w:r w:rsidRPr="00830A04">
        <w:t>Puis dans un autre terminal :</w:t>
      </w:r>
    </w:p>
    <w:p w14:paraId="097A3CF7" w14:textId="77777777" w:rsidR="00830A04" w:rsidRPr="00830A04" w:rsidRDefault="00830A04" w:rsidP="00830A04">
      <w:pPr>
        <w:rPr>
          <w:lang w:val="fr-FR"/>
        </w:rPr>
      </w:pPr>
      <w:proofErr w:type="gramStart"/>
      <w:r w:rsidRPr="00830A04">
        <w:rPr>
          <w:lang w:val="fr-FR"/>
        </w:rPr>
        <w:t>mongo</w:t>
      </w:r>
      <w:proofErr w:type="gramEnd"/>
    </w:p>
    <w:p w14:paraId="5A694428" w14:textId="77777777" w:rsidR="00830A04" w:rsidRDefault="00830A04"/>
    <w:sectPr w:rsidR="00830A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038447">
    <w:abstractNumId w:val="8"/>
  </w:num>
  <w:num w:numId="2" w16cid:durableId="1491827402">
    <w:abstractNumId w:val="6"/>
  </w:num>
  <w:num w:numId="3" w16cid:durableId="98531613">
    <w:abstractNumId w:val="5"/>
  </w:num>
  <w:num w:numId="4" w16cid:durableId="1967619290">
    <w:abstractNumId w:val="4"/>
  </w:num>
  <w:num w:numId="5" w16cid:durableId="1374889001">
    <w:abstractNumId w:val="7"/>
  </w:num>
  <w:num w:numId="6" w16cid:durableId="1627000708">
    <w:abstractNumId w:val="3"/>
  </w:num>
  <w:num w:numId="7" w16cid:durableId="1852986685">
    <w:abstractNumId w:val="2"/>
  </w:num>
  <w:num w:numId="8" w16cid:durableId="1240098659">
    <w:abstractNumId w:val="1"/>
  </w:num>
  <w:num w:numId="9" w16cid:durableId="127008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DF0"/>
    <w:rsid w:val="0029639D"/>
    <w:rsid w:val="00326F90"/>
    <w:rsid w:val="00382A52"/>
    <w:rsid w:val="006C11C8"/>
    <w:rsid w:val="00830A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A9002E"/>
  <w14:defaultImageDpi w14:val="300"/>
  <w15:docId w15:val="{B5102B4E-D9B7-47BA-8FDB-C00C2B35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153</Words>
  <Characters>843</Characters>
  <Application>Microsoft Office Word</Application>
  <DocSecurity>0</DocSecurity>
  <Lines>7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Sbika</cp:lastModifiedBy>
  <cp:revision>2</cp:revision>
  <cp:lastPrinted>2025-12-26T22:43:00Z</cp:lastPrinted>
  <dcterms:created xsi:type="dcterms:W3CDTF">2013-12-23T23:15:00Z</dcterms:created>
  <dcterms:modified xsi:type="dcterms:W3CDTF">2025-12-28T09:07:00Z</dcterms:modified>
  <cp:category/>
</cp:coreProperties>
</file>